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B462" w14:textId="586CB7D3" w:rsidR="002C5E61" w:rsidRPr="00361000" w:rsidRDefault="00361000">
      <w:pPr>
        <w:rPr>
          <w:rFonts w:cs="Times New Roman"/>
          <w:color w:val="auto"/>
          <w:sz w:val="24"/>
          <w:szCs w:val="24"/>
        </w:rPr>
      </w:pPr>
      <w:proofErr w:type="spellStart"/>
      <w:r w:rsidRPr="00361000">
        <w:rPr>
          <w:rFonts w:cs="Times New Roman"/>
          <w:b/>
          <w:color w:val="auto"/>
          <w:sz w:val="24"/>
          <w:szCs w:val="24"/>
        </w:rPr>
        <w:t>Bước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1:</w:t>
      </w:r>
    </w:p>
    <w:p w14:paraId="2691D7DD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proofErr w:type="spellStart"/>
      <w:r w:rsidRPr="00361000">
        <w:rPr>
          <w:rFonts w:cs="Times New Roman"/>
          <w:color w:val="auto"/>
          <w:sz w:val="24"/>
          <w:szCs w:val="24"/>
        </w:rPr>
        <w:t>Bảng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phân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chia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MediBook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qua 5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đoạn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tuần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của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mô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Thác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nước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(Waterfall),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xác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định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cụ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thể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phẩm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tại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đoạn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khả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năng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nhìn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thấy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mềm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chạy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>:</w:t>
      </w: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797"/>
      </w:tblGrid>
      <w:tr w:rsidR="002C5E61" w:rsidRPr="00361000" w14:paraId="5D967D90" w14:textId="77777777" w:rsidTr="00FE7D9D">
        <w:trPr>
          <w:jc w:val="center"/>
        </w:trPr>
        <w:tc>
          <w:tcPr>
            <w:tcW w:w="242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12FEF8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Giai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242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CC4716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Thời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2423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CFEC6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Sản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phẩm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bàn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79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AD54AE" w14:textId="2F34B8C4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Khách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hàng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có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nhìn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thấy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br/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phần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mềm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chạy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được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không</w:t>
            </w:r>
            <w:proofErr w:type="spellEnd"/>
            <w:r w:rsidR="00FE7D9D">
              <w:rPr>
                <w:rFonts w:cs="Times New Roman"/>
                <w:b/>
                <w:color w:val="auto"/>
                <w:sz w:val="24"/>
                <w:szCs w:val="24"/>
              </w:rPr>
              <w:t>?</w:t>
            </w:r>
          </w:p>
        </w:tc>
      </w:tr>
      <w:tr w:rsidR="002C5E61" w:rsidRPr="00361000" w14:paraId="5B36AF49" w14:textId="77777777" w:rsidTr="00FE7D9D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5BDBCB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1. Thu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thập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Phân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tích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yêu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0BFCD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05/01 - 20/02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EEEAB8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Tài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đặc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tả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yêu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cầu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phần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mềm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(SRS 120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trang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biên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ký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chốt</w:t>
            </w:r>
            <w:proofErr w:type="spellEnd"/>
          </w:p>
        </w:tc>
        <w:tc>
          <w:tcPr>
            <w:tcW w:w="279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F540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</w:p>
        </w:tc>
      </w:tr>
      <w:tr w:rsidR="002C5E61" w:rsidRPr="00361000" w14:paraId="04F2D05A" w14:textId="77777777" w:rsidTr="00FE7D9D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F6633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2.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Thiết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kế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hệ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thống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&amp; UI/UX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3094D6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21/02 - 25/03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A9536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thiết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kế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giao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diện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UI/UX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kiến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trúc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79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CAE65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</w:p>
        </w:tc>
      </w:tr>
      <w:tr w:rsidR="002C5E61" w:rsidRPr="00361000" w14:paraId="4352A211" w14:textId="77777777" w:rsidTr="00FE7D9D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2FCA35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3.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Lập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trình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Phát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6D5854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26/03 - 31/05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E258C5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Mã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nguồn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các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tính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năng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đã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chốt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(Source code,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dựng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nội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bộ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279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7457A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</w:p>
        </w:tc>
      </w:tr>
      <w:tr w:rsidR="002C5E61" w:rsidRPr="00361000" w14:paraId="3D80119B" w14:textId="77777777" w:rsidTr="00FE7D9D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203333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4.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thử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(Testing / QA)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59213D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01/06 - 25/06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5D08B6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dựng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phần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mềm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chạy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được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đầu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tiên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(Working build),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biên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279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240927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Có</w:t>
            </w:r>
            <w:proofErr w:type="spellEnd"/>
          </w:p>
        </w:tc>
      </w:tr>
      <w:tr w:rsidR="002C5E61" w:rsidRPr="00361000" w14:paraId="7B326429" w14:textId="77777777" w:rsidTr="00FE7D9D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04BA2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5.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Triển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khai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&amp; Go-live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D28E5F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26/06 - 05/07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CAA8E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thống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MediBook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triển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khai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chính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thức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trên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môi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trường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tế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(Production)</w:t>
            </w:r>
          </w:p>
        </w:tc>
        <w:tc>
          <w:tcPr>
            <w:tcW w:w="279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17CD7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</w:p>
        </w:tc>
      </w:tr>
    </w:tbl>
    <w:p w14:paraId="4FD10951" w14:textId="77777777" w:rsidR="002C5E61" w:rsidRPr="00361000" w:rsidRDefault="002C5E61">
      <w:pPr>
        <w:rPr>
          <w:rFonts w:cs="Times New Roman"/>
          <w:color w:val="auto"/>
          <w:sz w:val="24"/>
          <w:szCs w:val="24"/>
        </w:rPr>
      </w:pPr>
    </w:p>
    <w:p w14:paraId="215F5693" w14:textId="26AAACC0" w:rsidR="002C5E61" w:rsidRPr="00361000" w:rsidRDefault="00361000">
      <w:pPr>
        <w:rPr>
          <w:rFonts w:cs="Times New Roman"/>
          <w:color w:val="auto"/>
          <w:sz w:val="24"/>
          <w:szCs w:val="24"/>
        </w:rPr>
      </w:pPr>
      <w:proofErr w:type="spellStart"/>
      <w:r w:rsidRPr="00361000">
        <w:rPr>
          <w:rFonts w:cs="Times New Roman"/>
          <w:b/>
          <w:color w:val="auto"/>
          <w:sz w:val="24"/>
          <w:szCs w:val="24"/>
        </w:rPr>
        <w:t>Bước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2:</w:t>
      </w:r>
    </w:p>
    <w:p w14:paraId="6188F953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1.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Đánh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dấu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mốc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đầu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tiên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nhìn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thấy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phần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mềm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chạy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>:</w:t>
      </w:r>
      <w:r w:rsidRPr="00361000">
        <w:rPr>
          <w:rFonts w:cs="Times New Roman"/>
          <w:color w:val="auto"/>
          <w:sz w:val="24"/>
          <w:szCs w:val="24"/>
        </w:rPr>
        <w:br/>
        <w:t xml:space="preserve">Theo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đúng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Waterfall,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đầu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tiên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nhìn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thấy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trải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nghiệm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mềm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chạy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(working build)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r w:rsidRPr="00FE7D9D">
        <w:rPr>
          <w:rFonts w:cs="Times New Roman"/>
          <w:bCs/>
          <w:color w:val="auto"/>
          <w:sz w:val="24"/>
          <w:szCs w:val="24"/>
        </w:rPr>
        <w:t xml:space="preserve">01/06 </w:t>
      </w:r>
      <w:r w:rsidRPr="00361000">
        <w:rPr>
          <w:rFonts w:cs="Times New Roman"/>
          <w:color w:val="auto"/>
          <w:sz w:val="24"/>
          <w:szCs w:val="24"/>
        </w:rPr>
        <w:t>(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bắt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đầu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của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đoạn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Kiểm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thử</w:t>
      </w:r>
      <w:proofErr w:type="spellEnd"/>
      <w:r w:rsidRPr="00361000">
        <w:rPr>
          <w:rFonts w:cs="Times New Roman"/>
          <w:color w:val="auto"/>
          <w:sz w:val="24"/>
          <w:szCs w:val="24"/>
        </w:rPr>
        <w:t>).</w:t>
      </w:r>
    </w:p>
    <w:p w14:paraId="5ED1E0A2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2.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Khái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niệm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phương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pháp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tính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"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Khoảng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mù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thông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tin" (Information Blind Spot):</w:t>
      </w:r>
      <w:r w:rsidRPr="00361000">
        <w:rPr>
          <w:rFonts w:cs="Times New Roman"/>
          <w:color w:val="auto"/>
          <w:sz w:val="24"/>
          <w:szCs w:val="24"/>
        </w:rPr>
        <w:br/>
        <w:t>"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Khoảng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mù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tin"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tổng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thời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khởi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(05/01)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nhìn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thấy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phẩm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chạy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(01/06). Trong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suốt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khoảng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thời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lastRenderedPageBreak/>
        <w:t>không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nắm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lượng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mềm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chỉ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đánh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giá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qua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giấy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tờ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lý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thuyết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(SRS 120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trang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)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thiết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tĩnh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(UI/UX).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C5E61" w:rsidRPr="00361000" w14:paraId="3C432ABF" w14:textId="77777777" w:rsidTr="00361000">
        <w:trPr>
          <w:jc w:val="center"/>
        </w:trPr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8DE1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Khoảng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thời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C137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cụ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119B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Ghi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chú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diễn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giải</w:t>
            </w:r>
            <w:proofErr w:type="spellEnd"/>
          </w:p>
        </w:tc>
      </w:tr>
      <w:tr w:rsidR="002C5E61" w:rsidRPr="00361000" w14:paraId="5DC24934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B2A5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01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từ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khởi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động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05/01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31/01)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5096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27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D7304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: 31 - 5 + 1 = 27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</w:tr>
      <w:tr w:rsidR="002C5E61" w:rsidRPr="00361000" w14:paraId="6F4188DA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F2730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02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từ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01/02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28/02)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F010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28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64F6C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2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theo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năm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tiêu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chuẩn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(28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  <w:tr w:rsidR="002C5E61" w:rsidRPr="00361000" w14:paraId="5C77CCAD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C10FB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03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từ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01/03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31/03)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44DEA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31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F6F4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Trọn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vẹn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31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</w:t>
            </w:r>
          </w:p>
        </w:tc>
      </w:tr>
      <w:tr w:rsidR="002C5E61" w:rsidRPr="00361000" w14:paraId="17DA74BA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3E11C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04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từ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01/04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30/04)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FEE5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30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6C96E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Trọn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vẹn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30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4</w:t>
            </w:r>
          </w:p>
        </w:tc>
      </w:tr>
      <w:tr w:rsidR="002C5E61" w:rsidRPr="00361000" w14:paraId="64F050EF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CCF79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05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từ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01/05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hết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31/05)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2EE0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31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F9A7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Trọn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vẹn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31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5</w:t>
            </w:r>
          </w:p>
        </w:tc>
      </w:tr>
      <w:tr w:rsidR="002C5E61" w:rsidRPr="00361000" w14:paraId="47DE1A52" w14:textId="77777777" w:rsidTr="00361000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DD5C9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Tổng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đến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mốc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01/06 (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khoang_mu_thong_tin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)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F6E9E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147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35AC5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Tổng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cộng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= 27 + 28 + 31 + 30 + 31 = 147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</w:p>
        </w:tc>
      </w:tr>
    </w:tbl>
    <w:p w14:paraId="2EA4A511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3.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Bảng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chỉ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số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kết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quả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mốc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thời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gian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(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Tên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cột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: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khoang_mu_thong_tin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2423"/>
        <w:gridCol w:w="2521"/>
        <w:gridCol w:w="2423"/>
      </w:tblGrid>
      <w:tr w:rsidR="002C5E61" w:rsidRPr="00361000" w14:paraId="2E9DD78C" w14:textId="77777777" w:rsidTr="00361000">
        <w:trPr>
          <w:jc w:val="center"/>
        </w:trPr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3884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khởi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1AC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Mốc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khách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xem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bản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chạy</w:t>
            </w:r>
            <w:proofErr w:type="spellEnd"/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7997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khoang_mu_thong_tin</w:t>
            </w:r>
            <w:proofErr w:type="spellEnd"/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6C1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Đánh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giá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theo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barem</w:t>
            </w:r>
            <w:proofErr w:type="spellEnd"/>
          </w:p>
        </w:tc>
      </w:tr>
      <w:tr w:rsidR="002C5E61" w:rsidRPr="00361000" w14:paraId="783A94B6" w14:textId="77777777" w:rsidTr="00361000">
        <w:trPr>
          <w:jc w:val="center"/>
        </w:trPr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2CEE0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05/01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7705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01/06</w:t>
            </w:r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8DBB4F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147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242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57894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Khớp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chuẩn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tuyệt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đối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(147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)</w:t>
            </w:r>
          </w:p>
        </w:tc>
      </w:tr>
    </w:tbl>
    <w:p w14:paraId="7A6814E2" w14:textId="77777777" w:rsidR="002C5E61" w:rsidRPr="00361000" w:rsidRDefault="002C5E61">
      <w:pPr>
        <w:rPr>
          <w:rFonts w:cs="Times New Roman"/>
          <w:color w:val="auto"/>
          <w:sz w:val="24"/>
          <w:szCs w:val="24"/>
        </w:rPr>
      </w:pPr>
    </w:p>
    <w:p w14:paraId="4B1983EA" w14:textId="54857D90" w:rsidR="002C5E61" w:rsidRPr="00361000" w:rsidRDefault="00361000">
      <w:pPr>
        <w:rPr>
          <w:rFonts w:cs="Times New Roman"/>
          <w:color w:val="auto"/>
          <w:sz w:val="24"/>
          <w:szCs w:val="24"/>
        </w:rPr>
      </w:pPr>
      <w:proofErr w:type="spellStart"/>
      <w:r w:rsidRPr="00361000">
        <w:rPr>
          <w:rFonts w:cs="Times New Roman"/>
          <w:b/>
          <w:color w:val="auto"/>
          <w:sz w:val="24"/>
          <w:szCs w:val="24"/>
        </w:rPr>
        <w:t>Bước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3: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2C5E61" w:rsidRPr="00361000" w14:paraId="6AB0D532" w14:textId="77777777" w:rsidTr="00361000">
        <w:trPr>
          <w:jc w:val="center"/>
        </w:trPr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8BAA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C290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Khoản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mục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tài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E4EE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Giá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trị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tính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5767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Công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thức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Diễn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>giải</w:t>
            </w:r>
            <w:proofErr w:type="spellEnd"/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t xml:space="preserve"> logic</w:t>
            </w:r>
          </w:p>
        </w:tc>
      </w:tr>
      <w:tr w:rsidR="002C5E61" w:rsidRPr="00361000" w14:paraId="195135EA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FC3A5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5AAC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lượng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nhân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sự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(Team size)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04822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C1D6B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1 PM, 1 BA, 4 Dev, 2 Tester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Thử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đổi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lên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10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  <w:tr w:rsidR="002C5E61" w:rsidRPr="00361000" w14:paraId="75C06D7C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13A5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47F46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Chi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phí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nhân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sự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9491" w14:textId="6059A84A" w:rsidR="002C5E61" w:rsidRPr="00361000" w:rsidRDefault="00EA3B19">
            <w:pPr>
              <w:jc w:val="right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begin"/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instrText>=25000000 \# "#,##0"</w:instrTex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separate"/>
            </w:r>
            <w:r w:rsidR="00A402DC" w:rsidRPr="00361000">
              <w:rPr>
                <w:rFonts w:cs="Times New Roman"/>
                <w:noProof/>
                <w:color w:val="auto"/>
                <w:sz w:val="24"/>
                <w:szCs w:val="24"/>
              </w:rPr>
              <w:t>25,000,000</w: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6D7E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25.000.000 VNĐ /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</w:p>
        </w:tc>
      </w:tr>
      <w:tr w:rsidR="002C5E61" w:rsidRPr="00361000" w14:paraId="57C44575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531C5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lastRenderedPageBreak/>
              <w:t>3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338FD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Thời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gian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phát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sinh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kéo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4DCD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B901C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3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(do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làm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lại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luồng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lưu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trữ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hồ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sơ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bệnh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án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  <w:tr w:rsidR="002C5E61" w:rsidRPr="00361000" w14:paraId="7E84ACF1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977B1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18124" w14:textId="77777777" w:rsidR="002C5E61" w:rsidRPr="00FE7D9D" w:rsidRDefault="00EA3B19">
            <w:pPr>
              <w:rPr>
                <w:rFonts w:cs="Times New Roman"/>
                <w:bCs/>
                <w:color w:val="auto"/>
                <w:sz w:val="24"/>
                <w:szCs w:val="24"/>
              </w:rPr>
            </w:pPr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Chi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phí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phát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sinh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của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3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412A1" w14:textId="71B110FC" w:rsidR="002C5E61" w:rsidRPr="00361000" w:rsidRDefault="00EA3B19">
            <w:pPr>
              <w:jc w:val="right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begin"/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instrText>=C2*C3*C4 \# "#,##0 VNĐ"</w:instrTex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separate"/>
            </w:r>
            <w:r w:rsidR="00A402DC" w:rsidRPr="00361000">
              <w:rPr>
                <w:rFonts w:cs="Times New Roman"/>
                <w:noProof/>
                <w:color w:val="auto"/>
                <w:sz w:val="24"/>
                <w:szCs w:val="24"/>
              </w:rPr>
              <w:t>600,000,000 VNĐ</w:t>
            </w: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6814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Công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thức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: =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* Chi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phí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*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Số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tháng</w:t>
            </w:r>
            <w:proofErr w:type="spellEnd"/>
          </w:p>
        </w:tc>
      </w:tr>
      <w:tr w:rsidR="002C5E61" w:rsidRPr="00361000" w14:paraId="6EEC3A38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860C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54CC" w14:textId="77777777" w:rsidR="002C5E61" w:rsidRPr="00FE7D9D" w:rsidRDefault="00EA3B19">
            <w:pPr>
              <w:rPr>
                <w:rFonts w:cs="Times New Roman"/>
                <w:bCs/>
                <w:color w:val="auto"/>
                <w:sz w:val="24"/>
                <w:szCs w:val="24"/>
              </w:rPr>
            </w:pPr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Ngân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sách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ban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đầu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đã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phê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BF92B" w14:textId="6BB05466" w:rsidR="002C5E61" w:rsidRPr="00361000" w:rsidRDefault="00EA3B19">
            <w:pPr>
              <w:jc w:val="right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begin"/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instrText>=1800000000 \# "#,##0"</w:instrTex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separate"/>
            </w:r>
            <w:r w:rsidR="00A402DC" w:rsidRPr="00361000">
              <w:rPr>
                <w:rFonts w:cs="Times New Roman"/>
                <w:noProof/>
                <w:color w:val="auto"/>
                <w:sz w:val="24"/>
                <w:szCs w:val="24"/>
              </w:rPr>
              <w:t>1,800,000,000</w: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29F0B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1.800.000.000 VNĐ (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Kế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hoạch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ban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đầu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  <w:tr w:rsidR="002C5E61" w:rsidRPr="00361000" w14:paraId="34703F9C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6349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7EBEB" w14:textId="77777777" w:rsidR="002C5E61" w:rsidRPr="00FE7D9D" w:rsidRDefault="00EA3B19">
            <w:pPr>
              <w:rPr>
                <w:rFonts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Tổng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ngân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sách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mới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của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dự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26EB5" w14:textId="5CFFFFCC" w:rsidR="002C5E61" w:rsidRPr="00361000" w:rsidRDefault="00EA3B19">
            <w:pPr>
              <w:jc w:val="right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begin"/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instrText>=SUM(C5,C6) \# "#,##0 VNĐ"</w:instrTex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separate"/>
            </w:r>
            <w:r w:rsidR="00A402DC" w:rsidRPr="00361000">
              <w:rPr>
                <w:rFonts w:cs="Times New Roman"/>
                <w:noProof/>
                <w:color w:val="auto"/>
                <w:sz w:val="24"/>
                <w:szCs w:val="24"/>
              </w:rPr>
              <w:t>2,400,000,000 VNĐ</w:t>
            </w: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1BE0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Công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thức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hàm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SUM: =SUM(C5, C6)</w:t>
            </w:r>
          </w:p>
        </w:tc>
      </w:tr>
      <w:tr w:rsidR="002C5E61" w:rsidRPr="00361000" w14:paraId="39270F30" w14:textId="77777777" w:rsidTr="00361000">
        <w:trPr>
          <w:jc w:val="center"/>
        </w:trPr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51857" w14:textId="77777777" w:rsidR="002C5E61" w:rsidRPr="00361000" w:rsidRDefault="00EA3B19">
            <w:pPr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3A52F" w14:textId="77777777" w:rsidR="002C5E61" w:rsidRPr="00FE7D9D" w:rsidRDefault="00EA3B19">
            <w:pPr>
              <w:rPr>
                <w:rFonts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Tỷ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lệ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vượt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ngân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sách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theo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phần</w:t>
            </w:r>
            <w:proofErr w:type="spellEnd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7D9D">
              <w:rPr>
                <w:rFonts w:cs="Times New Roman"/>
                <w:bCs/>
                <w:color w:val="auto"/>
                <w:sz w:val="24"/>
                <w:szCs w:val="24"/>
              </w:rPr>
              <w:t>trăm</w:t>
            </w:r>
            <w:proofErr w:type="spellEnd"/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E547" w14:textId="48486231" w:rsidR="002C5E61" w:rsidRPr="00361000" w:rsidRDefault="00EA3B19">
            <w:pPr>
              <w:jc w:val="right"/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begin"/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instrText>=(C5/C6)*100 \# "0.0%"</w:instrText>
            </w:r>
            <w:r w:rsidRPr="00361000">
              <w:rPr>
                <w:rFonts w:cs="Times New Roman"/>
                <w:color w:val="auto"/>
                <w:sz w:val="24"/>
                <w:szCs w:val="24"/>
              </w:rPr>
              <w:fldChar w:fldCharType="separate"/>
            </w:r>
            <w:r w:rsidR="00A402DC" w:rsidRPr="00361000">
              <w:rPr>
                <w:rFonts w:cs="Times New Roman"/>
                <w:noProof/>
                <w:color w:val="auto"/>
                <w:sz w:val="24"/>
                <w:szCs w:val="24"/>
              </w:rPr>
              <w:t>33.3%</w:t>
            </w:r>
            <w:r w:rsidRPr="00361000">
              <w:rPr>
                <w:rFonts w:cs="Times New Roman"/>
                <w:b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24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892A" w14:textId="77777777" w:rsidR="002C5E61" w:rsidRPr="00361000" w:rsidRDefault="00EA3B19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Công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thức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: =(Chi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phí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phát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sinh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/ Ngân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sách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 xml:space="preserve"> ban </w:t>
            </w:r>
            <w:proofErr w:type="spellStart"/>
            <w:r w:rsidRPr="00361000">
              <w:rPr>
                <w:rFonts w:cs="Times New Roman"/>
                <w:color w:val="auto"/>
                <w:sz w:val="24"/>
                <w:szCs w:val="24"/>
              </w:rPr>
              <w:t>đầu</w:t>
            </w:r>
            <w:proofErr w:type="spellEnd"/>
            <w:r w:rsidRPr="00361000">
              <w:rPr>
                <w:rFonts w:cs="Times New Roman"/>
                <w:color w:val="auto"/>
                <w:sz w:val="24"/>
                <w:szCs w:val="24"/>
              </w:rPr>
              <w:t>)</w:t>
            </w:r>
          </w:p>
        </w:tc>
      </w:tr>
    </w:tbl>
    <w:p w14:paraId="368A3E3D" w14:textId="77777777" w:rsidR="002C5E61" w:rsidRPr="00361000" w:rsidRDefault="002C5E61">
      <w:pPr>
        <w:rPr>
          <w:rFonts w:cs="Times New Roman"/>
          <w:color w:val="auto"/>
          <w:sz w:val="24"/>
          <w:szCs w:val="24"/>
        </w:rPr>
      </w:pPr>
    </w:p>
    <w:p w14:paraId="5B481793" w14:textId="0E0753D3" w:rsidR="002C5E61" w:rsidRPr="00361000" w:rsidRDefault="00361000" w:rsidP="00361000">
      <w:pPr>
        <w:rPr>
          <w:rFonts w:cs="Times New Roman"/>
          <w:color w:val="auto"/>
          <w:sz w:val="24"/>
          <w:szCs w:val="24"/>
        </w:rPr>
      </w:pPr>
      <w:proofErr w:type="spellStart"/>
      <w:r w:rsidRPr="00361000">
        <w:rPr>
          <w:rFonts w:cs="Times New Roman"/>
          <w:b/>
          <w:color w:val="auto"/>
          <w:sz w:val="24"/>
          <w:szCs w:val="24"/>
        </w:rPr>
        <w:t>Bước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4:</w:t>
      </w:r>
    </w:p>
    <w:p w14:paraId="77BD4707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1.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Hạn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1: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Khó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thích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ứng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với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sự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thay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đổi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(Inflexibility / Late Change is Costly)</w:t>
      </w:r>
    </w:p>
    <w:p w14:paraId="335AD593" w14:textId="77777777" w:rsidR="002C5E61" w:rsidRPr="00361000" w:rsidRDefault="00EA3B19">
      <w:pPr>
        <w:ind w:left="360"/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•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Bằng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chứng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MediBook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: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01/06,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Y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ban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quy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định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mới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về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hồ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sơ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bệnh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điện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tử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đã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ký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chốt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tài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liệu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SRS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20/02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đã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lập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tính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năng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31/05. Do </w:t>
      </w:r>
      <w:proofErr w:type="spellStart"/>
      <w:r w:rsidRPr="00361000">
        <w:rPr>
          <w:rFonts w:cs="Times New Roman"/>
          <w:color w:val="auto"/>
          <w:sz w:val="24"/>
          <w:szCs w:val="24"/>
        </w:rPr>
        <w:t>quy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Waterfall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đóng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băng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yêu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cầu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phát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triển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một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chiều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ngũ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buộc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phải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đập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làm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lại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luồng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lưu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trữ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thiết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trúc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mã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nguồn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làm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kéo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dài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thêm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3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tháng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gây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thiệt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hại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phát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sinh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600.000.000đ.</w:t>
      </w:r>
    </w:p>
    <w:p w14:paraId="3EC02FF6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2.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Hạn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2: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Phản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hồi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muộn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khoảng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mù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thông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tin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quá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dài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(Late Feedback &amp; Long Blind Spot)</w:t>
      </w:r>
    </w:p>
    <w:p w14:paraId="6DFCB5C0" w14:textId="77777777" w:rsidR="002C5E61" w:rsidRPr="00361000" w:rsidRDefault="00EA3B19">
      <w:pPr>
        <w:ind w:left="360"/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•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Bằng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chứng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MediBook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: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Suốt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147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kể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khởi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05/01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01/06 ("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khoảng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mù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tin"),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hàng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tiếp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cận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hay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dùng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thử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kỳ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mềm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chạy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được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chỉ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thẩm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định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trên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lý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thuyết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qua SRS 120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trang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vẽ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UI/UX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tĩnh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Điều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ngũ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cơ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hội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nhận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phản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hồi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từ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các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y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bác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sĩ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cơ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sở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y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trong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suốt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5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tháng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đầu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dẫn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việc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thể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phát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hiện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sớm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những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cập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trong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quy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lưu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trữ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bệnh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trước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quy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định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mới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ập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đến</w:t>
      </w:r>
      <w:proofErr w:type="spellEnd"/>
      <w:r w:rsidRPr="00361000">
        <w:rPr>
          <w:rFonts w:cs="Times New Roman"/>
          <w:color w:val="auto"/>
          <w:sz w:val="24"/>
          <w:szCs w:val="24"/>
        </w:rPr>
        <w:t>.</w:t>
      </w:r>
    </w:p>
    <w:p w14:paraId="12D5683C" w14:textId="77777777" w:rsidR="002C5E61" w:rsidRPr="00361000" w:rsidRDefault="00EA3B19">
      <w:pPr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3.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Hạn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3: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Tích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tụ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rủi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ro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dồn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áp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lực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kiểm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thử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về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cuối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(Late Risk Integration &amp; Big-Bang Testing)</w:t>
      </w:r>
    </w:p>
    <w:p w14:paraId="1B66EF27" w14:textId="202EE7F0" w:rsidR="002C5E61" w:rsidRPr="00361000" w:rsidRDefault="00EA3B19" w:rsidP="00FE7D9D">
      <w:pPr>
        <w:ind w:left="360"/>
        <w:rPr>
          <w:rFonts w:cs="Times New Roman"/>
          <w:color w:val="auto"/>
          <w:sz w:val="24"/>
          <w:szCs w:val="24"/>
        </w:rPr>
      </w:pPr>
      <w:r w:rsidRPr="00361000">
        <w:rPr>
          <w:rFonts w:cs="Times New Roman"/>
          <w:b/>
          <w:color w:val="auto"/>
          <w:sz w:val="24"/>
          <w:szCs w:val="24"/>
        </w:rPr>
        <w:t xml:space="preserve">•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Bằng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chứng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thực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b/>
          <w:color w:val="auto"/>
          <w:sz w:val="24"/>
          <w:szCs w:val="24"/>
        </w:rPr>
        <w:t>MediBook</w:t>
      </w:r>
      <w:proofErr w:type="spellEnd"/>
      <w:r w:rsidRPr="00361000">
        <w:rPr>
          <w:rFonts w:cs="Times New Roman"/>
          <w:b/>
          <w:color w:val="auto"/>
          <w:sz w:val="24"/>
          <w:szCs w:val="24"/>
        </w:rPr>
        <w:t xml:space="preserve">: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Mô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hình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Waterfall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dồn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hoạt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kiểm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thử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tích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hợp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giai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đoạn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01/06 - 25/06,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tức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chỉ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cách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mốc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go-live 26/06 - 05/07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đúng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tuần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. Khi </w:t>
      </w:r>
      <w:proofErr w:type="spellStart"/>
      <w:r w:rsidRPr="00361000">
        <w:rPr>
          <w:rFonts w:cs="Times New Roman"/>
          <w:color w:val="auto"/>
          <w:sz w:val="24"/>
          <w:szCs w:val="24"/>
        </w:rPr>
        <w:t>rủi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ro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pháp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lý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xuất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hiện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ngay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đầu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kiểm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thử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(01/06),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bộ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áp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lực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về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xung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trúc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bảo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mật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dữ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liệu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y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tế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lỗi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hệ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thống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bị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nén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lại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cùng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lúc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dự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toàn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vỡ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trận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,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không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thể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go-live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đúng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hạn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ngày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05/07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đẩy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cả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đội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ngũ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vào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khủng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hoảng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tiến</w:t>
      </w:r>
      <w:proofErr w:type="spellEnd"/>
      <w:r w:rsidRPr="00361000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361000">
        <w:rPr>
          <w:rFonts w:cs="Times New Roman"/>
          <w:color w:val="auto"/>
          <w:sz w:val="24"/>
          <w:szCs w:val="24"/>
        </w:rPr>
        <w:t>độ</w:t>
      </w:r>
      <w:proofErr w:type="spellEnd"/>
      <w:r w:rsidRPr="00361000">
        <w:rPr>
          <w:rFonts w:cs="Times New Roman"/>
          <w:color w:val="auto"/>
          <w:sz w:val="24"/>
          <w:szCs w:val="24"/>
        </w:rPr>
        <w:t>.</w:t>
      </w:r>
    </w:p>
    <w:sectPr w:rsidR="002C5E61" w:rsidRPr="00361000" w:rsidSect="00361000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459705">
    <w:abstractNumId w:val="8"/>
  </w:num>
  <w:num w:numId="2" w16cid:durableId="42874058">
    <w:abstractNumId w:val="6"/>
  </w:num>
  <w:num w:numId="3" w16cid:durableId="2112700577">
    <w:abstractNumId w:val="5"/>
  </w:num>
  <w:num w:numId="4" w16cid:durableId="1255624319">
    <w:abstractNumId w:val="4"/>
  </w:num>
  <w:num w:numId="5" w16cid:durableId="333535180">
    <w:abstractNumId w:val="7"/>
  </w:num>
  <w:num w:numId="6" w16cid:durableId="818349187">
    <w:abstractNumId w:val="3"/>
  </w:num>
  <w:num w:numId="7" w16cid:durableId="1454786108">
    <w:abstractNumId w:val="2"/>
  </w:num>
  <w:num w:numId="8" w16cid:durableId="1576625170">
    <w:abstractNumId w:val="1"/>
  </w:num>
  <w:num w:numId="9" w16cid:durableId="2814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E61"/>
    <w:rsid w:val="00321FBE"/>
    <w:rsid w:val="00326F90"/>
    <w:rsid w:val="00361000"/>
    <w:rsid w:val="00932AC0"/>
    <w:rsid w:val="00A402DC"/>
    <w:rsid w:val="00AA1D8D"/>
    <w:rsid w:val="00B4294B"/>
    <w:rsid w:val="00B47730"/>
    <w:rsid w:val="00CB0664"/>
    <w:rsid w:val="00EA3B19"/>
    <w:rsid w:val="00F015C1"/>
    <w:rsid w:val="00FC693F"/>
    <w:rsid w:val="00FE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6552"/>
  <w14:defaultImageDpi w14:val="300"/>
  <w15:docId w15:val="{AD5A958D-FE0D-4E5B-B101-76B5E3C5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  <w:color w:val="262626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Duy</cp:lastModifiedBy>
  <cp:revision>4</cp:revision>
  <dcterms:created xsi:type="dcterms:W3CDTF">2013-12-23T23:15:00Z</dcterms:created>
  <dcterms:modified xsi:type="dcterms:W3CDTF">2026-10-20T12:34:00Z</dcterms:modified>
  <cp:category/>
</cp:coreProperties>
</file>